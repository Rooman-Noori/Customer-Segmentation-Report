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2DD" w:rsidRDefault="006631E2">
      <w:pPr>
        <w:pStyle w:val="Title"/>
      </w:pPr>
      <w:r>
        <w:t>Customer Segmentation Project</w:t>
      </w:r>
    </w:p>
    <w:p w:rsidR="002802DD" w:rsidRDefault="006631E2">
      <w:r>
        <w:t>Name: Rooman Noori</w:t>
      </w:r>
    </w:p>
    <w:p w:rsidR="002802DD" w:rsidRDefault="006631E2">
      <w:r>
        <w:t>Project: Customer Segmentation using K-Means Clustering</w:t>
      </w:r>
    </w:p>
    <w:p w:rsidR="002802DD" w:rsidRDefault="006631E2">
      <w:r>
        <w:t>Tools: Python, Pandas, Scikit-learn, Matplotlib</w:t>
      </w:r>
    </w:p>
    <w:p w:rsidR="002802DD" w:rsidRDefault="006631E2">
      <w:r>
        <w:t>Description:</w:t>
      </w:r>
      <w:r>
        <w:br/>
        <w:t xml:space="preserve">This project segments mall customers based on income and spending behavior using machine </w:t>
      </w:r>
      <w:r>
        <w:t>learning. Five customer groups were identified to support business decision-making.</w:t>
      </w:r>
    </w:p>
    <w:p w:rsidR="002802DD" w:rsidRDefault="006631E2">
      <w:r>
        <w:br/>
        <w:t>Prepared for Portfolio &amp; Analysis job</w:t>
      </w:r>
      <w:bookmarkStart w:id="0" w:name="_GoBack"/>
      <w:bookmarkEnd w:id="0"/>
      <w:r>
        <w:t xml:space="preserve"> Applications</w:t>
      </w:r>
    </w:p>
    <w:sectPr w:rsidR="002802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02DD"/>
    <w:rsid w:val="0029639D"/>
    <w:rsid w:val="00326F90"/>
    <w:rsid w:val="006631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DB93BC"/>
  <w14:defaultImageDpi w14:val="300"/>
  <w15:docId w15:val="{90D78B7A-9EE1-4FDF-A218-A46E52B1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A6E9C-6435-46B8-B1C6-50F077D92A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ABL</cp:lastModifiedBy>
  <cp:revision>2</cp:revision>
  <dcterms:created xsi:type="dcterms:W3CDTF">2026-02-16T12:33:00Z</dcterms:created>
  <dcterms:modified xsi:type="dcterms:W3CDTF">2026-02-16T12:33:00Z</dcterms:modified>
  <cp:category/>
</cp:coreProperties>
</file>